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4"/>
        </w:rPr>
        <w:t>†今月金句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18"/>
        </w:rPr>
        <w:t>我要向神发声呼求，我向神发声，他必留心听我。 诗篇77:1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主日崇拜服事表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日期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2月9日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2月16日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2月23日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司会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黄代伟弟兄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刘朗朗弟兄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司琴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李　帆弟兄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郑美灵姊妹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孙路加弟兄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领唱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沈轶蕴姊妹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周诚英姊妹</w:t>
              <w:br/>
              <w:t>邵　颢弟兄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陈思源姊妹</w:t>
              <w:br/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徐旻辰弟兄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主执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邵　颢弟兄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马内利弟兄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余余子姊妹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　逸弟兄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少年班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施　逸弟兄</w:t>
              <w:br/>
              <w:t>Romie弟兄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  <w:br/>
              <w:t>王　榛弟兄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马内利弟兄</w:t>
              <w:br/>
              <w:t>闫静敏姊妹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韩盟盟姊妹</w:t>
              <w:br/>
              <w:t>尤晨雪姊妹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少儿班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周向荣姊妹</w:t>
              <w:br/>
              <w:t>汪宏恩姊妹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　慧姊妹</w:t>
              <w:br/>
              <w:t>徐敏书姊妹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林桂芬姊妹</w:t>
              <w:br/>
              <w:t>邵　凯弟兄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傅祥芸姊妹</w:t>
              <w:br/>
              <w:t>爱华</w:t>
              <w:br/>
              <w:t>大卫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幼儿班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陈慧雯姊妹</w:t>
              <w:br/>
              <w:t>王春霞姊妹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  <w:br/>
              <w:t>黄　多姊妹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王　娜姊妹</w:t>
              <w:br/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李如颖姊妹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PPT制作播放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音响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接待收拾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郭倩雯姊妹</w:t>
              <w:br/>
              <w:t>李　鹤弟兄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陈思源姊妹</w:t>
              <w:br/>
              <w:t>袁家辉弟兄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徐爱乐姊妹</w:t>
              <w:br/>
              <w:t>徐旻辰弟兄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  <w:br/>
              <w:t>李　帆弟兄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餐前准备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莊雅玲姊妹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付　军姊妹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卢玲娜姊妹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主厨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楼明捷姊妹</w:t>
              <w:br/>
              <w:t>苑　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王春霞姊妹</w:t>
              <w:br/>
              <w:t>李立闻弟兄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施俊浩弟兄</w:t>
              <w:br/>
              <w:t>赵桂龙弟兄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蔡　彤弟兄</w:t>
              <w:br/>
              <w:t>沈轶蕴姊妹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餐后洗碗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李大鹏弟兄</w:t>
              <w:br/>
              <w:t>李　渊弟兄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　斌弟兄</w:t>
              <w:br/>
              <w:t>周向荣姊妹</w:t>
              <w:br/>
              <w:t>何春芝姊妹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肖亦佳姊妹</w:t>
              <w:br/>
              <w:t>谢泰昌弟兄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徐旻辰弟兄</w:t>
              <w:br/>
              <w:t>张婉秋姊妹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管堂组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教会通讯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2025年2月1日（六）14:00我们将在教会一同举办新春特别聚会，届时弟兄姐妹将会为大家表演精彩节目，之后还会一同包饺子共享爱宴。欢迎大家邀请身边的朋友一同参加。欢迎大家转发宣传海报。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2月2日，16日，23日日主日学9:00-10:00 由吴振忠牧师带领 题目是 《启示录研读》。2月9日休息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2月9日 （日）主日结束后有诗班练唱，请诗班服侍的弟兄姊妹预留时间参与。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2月份青年团契活动安排如下：   2月8日《改变带来医治》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学习相连 2月22日《改变带来医治》6 何为界线 5. 2月份伉俪团契活动安排如下: 2月8日 夫妻感情讨论 及 对话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2月21日（五）早上10:30，长青团契将在牧师家进行。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2月23日（日）主日爱宴后将进行本月月末的感恩祷告会，请大家预留时间参与。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 年德国华人基督徒门徒造就营将于  2025 年 4 月17 - 21 日（复活节假期） ，在 Frankfurt 青年旅馆举行，主题是《面对末世的挑战》，讲员包括潘隆正牧师和林大卫牧师，报名截止日期为2月23日。名额有限，请弟兄姊妹尽快报名并缴费。要乘坐火车前往的弟兄姊妹可以联系刘朗朗弟兄购买团体火车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同时 在 Hattingen 同时举行德语青年营(13岁起），请有需要的家长们为年轻人报名。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本月寿星： 李帆、温淑芳、管惠萍、梁晓轩、施逸、李建忠、刘朗朗、杨奎、杨琪、陈思恩（Daniel）、Zoe、王晨雯（Rebecca）、Jenny、Frieda（恩慈）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感恩、代祷事项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为1月份会友大会举办感恩，愿神亲自带领新选出来的执事，帮助他们与牧者有美好的配搭，一同带领会众走属天的路程。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求主使用二月一日的新春聚会和我们分发出去的宣传消息，让各样聚会活动吸引到新朋友和家庭的到来。愿主的话语在各人心里扎根，也让我们的生命成为福音的管道。愿神亲自激动弟兄姊妹传福音的热心，看到身边慕道朋友生活中以及福音上的需要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最近是流感的多发季节，求神亲自保守弟兄姊妹以及牧者的健康，求神亲自医治圣病的人们，亲自带领在病痛中的弟兄姊妹经历主的同在。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为德国2月的选举祷告，求神赐给德国一位合神心意的领导者，重振德国经济，缓和欧洲矛盾，减轻德国国内的民族种族宗教之间的对立。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为1月份中国西藏的地震以及美国加州的火灾祷告，求神看顾受灾的人们，也赐给掌权者有智慧的安置灾民，求神带领灾后重建工作的顺利进行。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奉献纪录，主日及各查经小组出席人数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12月8日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12月15日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12月22日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12月29日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成人 / 少儿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88 / 45+6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109 / 43+6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82 / 23+4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106 / 43+5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87 / 19+4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奉　献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318.51 €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349.28 €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637.85 €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331.26 €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263.09 €</w:t>
            </w:r>
          </w:p>
        </w:tc>
      </w:tr>
    </w:tbl>
    <w:p>
      <w:pPr>
        <w:spacing w:line="1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12月6日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12月11/13日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12月20日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12月25/27日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福音性查经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13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线上查经班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0" w:before="0"/>
        <w:jc w:val="left"/>
      </w:pPr>
      <w:r>
        <w:rPr>
          <w:rStyle w:val="FontTitleBigStyle"/>
          <w:rFonts w:ascii="Times New Roman" w:hAnsi="Times New Roman" w:eastAsia="FZZhunYuan-M02S"/>
          <w:b/>
          <w:sz w:val="24"/>
        </w:rPr>
        <w:t>财务报告（单位：EUR）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37"/>
        <w:gridCol w:w="7637"/>
      </w:tblGrid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进项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主日回应奉献/敬拜奉献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+2796.67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汇款奉献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+21810.65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+680.0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汉堡韩国教会奉献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+400.0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其它进项1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其它进项2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支出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奉献FMCD吴牧师德国宣教事工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奉献FMCD管惠萍牧师德国宣教事工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奉献OMF葛美恩传道德语青少年福音事工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-750.0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奉献FMCD吳雨洁宣教士福音事工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-1300.0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奉献提拔为建堂基金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克劳查经班福音事工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-120.0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基尔査经班福音事工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第三方责任险Gothaer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-222.47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12月份杂项费用(Nebenkosten)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-525.0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2024年12月暖气</w:t>
            </w:r>
          </w:p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  <w:tr>
        <w:tc>
          <w:tcPr>
            <w:tcW w:type="dxa" w:w="7637"/>
          </w:tcPr>
          <w:p/>
        </w:tc>
        <w:tc>
          <w:tcPr>
            <w:tcW w:type="dxa" w:w="7637"/>
          </w:tcPr>
          <w:p/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4"/>
        </w:rPr>
        <w:t>†今月金句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18"/>
        </w:rPr>
        <w:t>我要向神发声呼求，我向神发声，他必留心听我。 诗篇77:1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主日崇拜服事表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日期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2月9日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2月16日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2月23日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司会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黄代伟弟兄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刘朗朗弟兄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司琴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李　帆弟兄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郑美灵姊妹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孙路加弟兄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领唱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沈轶蕴姊妹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周诚英姊妹</w:t>
              <w:br/>
              <w:t>邵　颢弟兄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陈思源姊妹</w:t>
              <w:br/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徐旻辰弟兄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主执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邵　颢弟兄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马内利弟兄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余余子姊妹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　逸弟兄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少年班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施　逸弟兄</w:t>
              <w:br/>
              <w:t>Romie弟兄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  <w:br/>
              <w:t>王　榛弟兄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马内利弟兄</w:t>
              <w:br/>
              <w:t>闫静敏姊妹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韩盟盟姊妹</w:t>
              <w:br/>
              <w:t>尤晨雪姊妹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少儿班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周向荣姊妹</w:t>
              <w:br/>
              <w:t>汪宏恩姊妹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　慧姊妹</w:t>
              <w:br/>
              <w:t>徐敏书姊妹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林桂芬姊妹</w:t>
              <w:br/>
              <w:t>邵　凯弟兄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傅祥芸姊妹</w:t>
              <w:br/>
              <w:t>爱华</w:t>
              <w:br/>
              <w:t>大卫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幼儿班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陈慧雯姊妹</w:t>
              <w:br/>
              <w:t>王春霞姊妹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  <w:br/>
              <w:t>黄　多姊妹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王　娜姊妹</w:t>
              <w:br/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李如颖姊妹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PPT制作播放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音响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接待收拾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郭倩雯姊妹</w:t>
              <w:br/>
              <w:t>李　鹤弟兄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陈思源姊妹</w:t>
              <w:br/>
              <w:t>袁家辉弟兄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徐爱乐姊妹</w:t>
              <w:br/>
              <w:t>徐旻辰弟兄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  <w:br/>
              <w:t>李　帆弟兄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餐前准备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莊雅玲姊妹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付　军姊妹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卢玲娜姊妹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主厨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楼明捷姊妹</w:t>
              <w:br/>
              <w:t>苑　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王春霞姊妹</w:t>
              <w:br/>
              <w:t>李立闻弟兄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施俊浩弟兄</w:t>
              <w:br/>
              <w:t>赵桂龙弟兄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蔡　彤弟兄</w:t>
              <w:br/>
              <w:t>沈轶蕴姊妹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餐后洗碗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李大鹏弟兄</w:t>
              <w:br/>
              <w:t>李　渊弟兄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　斌弟兄</w:t>
              <w:br/>
              <w:t>周向荣姊妹</w:t>
              <w:br/>
              <w:t>何春芝姊妹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肖亦佳姊妹</w:t>
              <w:br/>
              <w:t>谢泰昌弟兄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徐旻辰弟兄</w:t>
              <w:br/>
              <w:t>张婉秋姊妹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管堂组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教会通讯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2025年2月1日（六）14:00我们将在教会一同举办新春特别聚会，届时弟兄姐妹将会为大家表演精彩节目，之后还会一同包饺子共享爱宴。欢迎大家邀请身边的朋友一同参加。欢迎大家转发宣传海报。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2月2日，16日，23日日主日学9:00-10:00 由吴振忠牧师带领 题目是 《启示录研读》。2月9日休息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2月9日 （日）主日结束后有诗班练唱，请诗班服侍的弟兄姊妹预留时间参与。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2月份青年团契活动安排如下：   2月8日《改变带来医治》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学习相连 2月22日《改变带来医治》6 何为界线 5. 2月份伉俪团契活动安排如下: 2月8日 夫妻感情讨论 及 对话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2月21日（五）早上10:30，长青团契将在牧师家进行。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2月23日（日）主日爱宴后将进行本月月末的感恩祷告会，请大家预留时间参与。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 年德国华人基督徒门徒造就营将于  2025 年 4 月17 - 21 日（复活节假期） ，在 Frankfurt 青年旅馆举行，主题是《面对末世的挑战》，讲员包括潘隆正牧师和林大卫牧师，报名截止日期为2月23日。名额有限，请弟兄姊妹尽快报名并缴费。要乘坐火车前往的弟兄姊妹可以联系刘朗朗弟兄购买团体火车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同时 在 Hattingen 同时举行德语青年营(13岁起），请有需要的家长们为年轻人报名。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本月寿星： 李帆、温淑芳、管惠萍、梁晓轩、施逸、李建忠、刘朗朗、杨奎、杨琪、陈思恩（Daniel）、Zoe、王晨雯（Rebecca）、Jenny、Frieda（恩慈）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感恩、代祷事项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为1月份会友大会举办感恩，愿神亲自带领新选出来的执事，帮助他们与牧者有美好的配搭，一同带领会众走属天的路程。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求主使用二月一日的新春聚会和我们分发出去的宣传消息，让各样聚会活动吸引到新朋友和家庭的到来。愿主的话语在各人心里扎根，也让我们的生命成为福音的管道。愿神亲自激动弟兄姊妹传福音的热心，看到身边慕道朋友生活中以及福音上的需要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最近是流感的多发季节，求神亲自保守弟兄姊妹以及牧者的健康，求神亲自医治圣病的人们，亲自带领在病痛中的弟兄姊妹经历主的同在。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为德国2月的选举祷告，求神赐给德国一位合神心意的领导者，重振德国经济，缓和欧洲矛盾，减轻德国国内的民族种族宗教之间的对立。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为1月份中国西藏的地震以及美国加州的火灾祷告，求神看顾受灾的人们，也赐给掌权者有智慧的安置灾民，求神带领灾后重建工作的顺利进行。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奉献纪录，主日及各查经小组出席人数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12月8日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12月15日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12月22日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12月29日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成人 / 少儿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88 / 45+6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109 / 43+6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82 / 23+4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106 / 43+5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87 / 19+4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奉　献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318.51 €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349.28 €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637.85 €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331.26 €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263.09 €</w:t>
            </w:r>
          </w:p>
        </w:tc>
      </w:tr>
    </w:tbl>
    <w:p>
      <w:pPr>
        <w:spacing w:line="1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12月6日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12月11/13日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12月20日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12月25/27日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福音性查经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13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线上查经班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0" w:before="0"/>
        <w:jc w:val="left"/>
      </w:pPr>
      <w:r>
        <w:rPr>
          <w:rStyle w:val="FontTitleBigStyle"/>
          <w:rFonts w:ascii="Times New Roman" w:hAnsi="Times New Roman" w:eastAsia="FZZhunYuan-M02S"/>
          <w:b/>
          <w:sz w:val="24"/>
        </w:rPr>
        <w:t>财务报告（单位：EUR）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37"/>
        <w:gridCol w:w="7637"/>
      </w:tblGrid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进项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主日回应奉献/敬拜奉献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+2796.67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汇款奉献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+21810.65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+680.0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汉堡韩国教会奉献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+400.0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其它进项1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其它进项2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支出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奉献FMCD吴牧师德国宣教事工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奉献FMCD管惠萍牧师德国宣教事工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奉献OMF葛美恩传道德语青少年福音事工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-750.0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奉献FMCD吳雨洁宣教士福音事工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-1300.0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奉献提拔为建堂基金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克劳查经班福音事工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-120.0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基尔査经班福音事工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第三方责任险Gothaer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-222.47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12月份杂项费用(Nebenkosten)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-525.0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2024年12月暖气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-7513.15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2024年12月电费预付款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-250.0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2024年12月份水费预付款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-102.0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银行费用+爱宴+日用品+圣诞节儿童主日学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-1311.25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在线敬拜软件Zoom使用费用（12月）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-16.65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其它费用9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其它费用10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-0.0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8"/>
        <w:gridCol w:w="3818"/>
        <w:gridCol w:w="3818"/>
        <w:gridCol w:w="3818"/>
      </w:tblGrid>
      <w:tr>
        <w:trPr>
          <w:trHeight w:val="400"/>
        </w:trPr>
        <w:tc>
          <w:tcPr>
            <w:tcW w:type="dxa" w:w="3818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总进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总支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结余</w:t>
            </w:r>
          </w:p>
        </w:tc>
      </w:tr>
      <w:tr>
        <w:trPr>
          <w:trHeight w:val="400"/>
        </w:trPr>
        <w:tc>
          <w:tcPr>
            <w:tcW w:type="dxa" w:w="3818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2025年1月份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25687.32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19090.52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6596.8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18"/>
        </w:rPr>
        <w:t>* 堂址维护基金：-1月提拨金为???欧。至-1月??日止，总进为????欧，总支为????欧，结余为????欧。</w:t>
        <w:br/>
        <w:t xml:space="preserve">* 神学教育基金：至8月31日止，结余为????欧。 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0" w:before="0"/>
        <w:jc w:val="left"/>
      </w:pPr>
      <w:r>
        <w:rPr>
          <w:rStyle w:val="FontTitleBigStyle"/>
          <w:rFonts w:ascii="Times New Roman" w:hAnsi="Times New Roman" w:eastAsia="FZZhunYuan-M02S"/>
          <w:b/>
          <w:sz w:val="24"/>
        </w:rPr>
        <w:t>教会牧者执事联络电话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8"/>
        <w:gridCol w:w="3818"/>
        <w:gridCol w:w="3818"/>
        <w:gridCol w:w="3818"/>
      </w:tblGrid>
      <w:tr>
        <w:trPr>
          <w:trHeight w:val="360"/>
        </w:trPr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吴振忠牧师温淑芳师母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04068860416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管惠萍牧师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04076900694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1"/>
        <w:gridCol w:w="5091"/>
        <w:gridCol w:w="5091"/>
      </w:tblGrid>
      <w:tr>
        <w:trPr>
          <w:trHeight w:val="360"/>
        </w:trPr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校园事工宣教士吴雨洁</w:t>
            </w:r>
          </w:p>
        </w:tc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015753937836</w:t>
            </w:r>
          </w:p>
        </w:tc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青少年事工宣教士葛美恩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主　席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王　榛弟兄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01796843477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财务组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马内利弟兄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017655495554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秘　书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施　逸弟兄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017662844246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服务组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余余子姊妹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01796852241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礼拜组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李　帆弟兄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017670728016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教育组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赵海静姊妹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01794186027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图书组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邵　颢弟兄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017634968872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福音事工组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王泽宇弟兄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015735390792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管堂组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刘朗朗弟兄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017664073888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37"/>
        <w:gridCol w:w="7637"/>
      </w:tblGrid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欢迎大家加入教会的WhatsApp 通知群组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 xml:space="preserve">bit.ly/ccgh-whatsapp 获得更多信息 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40" w:before="400"/>
        <w:jc w:val="left"/>
      </w:pPr>
      <w:r>
        <w:rPr>
          <w:rStyle w:val="FontTitleBigStyle"/>
          <w:rFonts w:ascii="Times New Roman" w:hAnsi="Times New Roman" w:eastAsia="FZZhunYuan-M02S"/>
          <w:b/>
          <w:sz w:val="48"/>
        </w:rPr>
        <w:t>德国汉堡华人基督教会</w:t>
      </w:r>
    </w:p>
    <w:p>
      <w:pPr>
        <w:spacing w:line="200" w:lineRule="exact" w:after="40" w:before="160"/>
        <w:jc w:val="left"/>
      </w:pPr>
      <w:r>
        <w:rPr>
          <w:rStyle w:val="FontBodyStyle"/>
          <w:rFonts w:ascii="Times New Roman" w:hAnsi="Times New Roman" w:eastAsia="FZShuSong-Z01S"/>
          <w:b w:val="0"/>
          <w:sz w:val="24"/>
        </w:rPr>
        <w:t>2025年1月份月报</w:t>
      </w:r>
    </w:p>
    <w:p>
      <w:pPr>
        <w:spacing w:line="200" w:lineRule="exact" w:after="40" w:before="100"/>
        <w:jc w:val="left"/>
      </w:pPr>
      <w:r>
        <w:rPr>
          <w:rStyle w:val="FontBodyStyle"/>
          <w:rFonts w:ascii="Times New Roman" w:hAnsi="Times New Roman" w:eastAsia="FZShuSong-Z01S"/>
          <w:b w:val="0"/>
          <w:sz w:val="26"/>
        </w:rPr>
        <w:t>年度主题：爱是永不止息</w:t>
      </w:r>
    </w:p>
    <w:p>
      <w:pPr>
        <w:spacing w:line="3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0"/>
        </w:rPr>
        <w:t>爱是永不止息。先知讲道之能终必归于无有；说方言之能终必停止；知识也终必归于无有。 哥林多前书13:8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400"/>
        </w:trPr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📅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\&amp;#61555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2月9日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2月16日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2月23日</w:t>
            </w:r>
          </w:p>
        </w:tc>
      </w:tr>
      <w:tr>
        <w:trPr>
          <w:trHeight w:val="400"/>
        </w:trPr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✒️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伉俪团契的典范 - 亚居拉和百居拉夫妇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作主的羊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终止窄门前的寻求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患难中的追想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🤵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吴振忠牧师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吴雨洁传道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管惠萍牧师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管惠萍牧师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✝️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使徒行传 18：1-6，18-21，24，28 林前16：19，罗16：3-5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结34：25-31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路18: 18-30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诗篇77篇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1"/>
        <w:gridCol w:w="5091"/>
        <w:gridCol w:w="5091"/>
      </w:tblGrid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🏠Dulsberg-Süd 26, 22049 Hamburg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成人主日学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每周日上午09:00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🚉乘 U1 至 Straßburger Str. 站下车，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主日崇拜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 xml:space="preserve"> 步行十分钟即至。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幼儿主日学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🌍ccg-ham.de ccg.hamburg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儿童主日学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🏛chinese-library.de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少年主日学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福音性查经    每周五19:30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联络：吴振忠牧师（688 604 16）   📍Dulsberg-Süd 26 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线上查经班    每月第二、四个周三19:30 （线上ZOOM）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联络：管惠萍牧师（769 006 94）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长青团契</w:t>
        <w:tab/>
        <w:t xml:space="preserve">     每月第一、三个周五10:00-14:00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联络：吴振忠牧师（688 604 16）   📍Blumenau 29   👉U1 Wartenau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青年团契</w:t>
        <w:tab/>
        <w:t xml:space="preserve">     每月周六14:00-16:00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联络：王泽宇弟兄（015735390792）    Dulsberg-Süd 26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伉俪团契</w:t>
        <w:tab/>
        <w:t xml:space="preserve">     每月第二个周六14:00-16:30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联络：施逸弟兄、崔乃心姊妹（017662844246） 黄罗佳弟兄、杨琪姊妹（017660470014）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妈妈小组</w:t>
        <w:tab/>
        <w:t xml:space="preserve">     每月第一、三个周四9:30-12:00 （线上ZOOM）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联络：赵海静姊妹（01794186027）   📍Dulsberg-Süd26 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🎦Zoom ID: 5861908437，会议室密码: 903600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74"/>
      </w:tblGrid>
      <w:tr>
        <w:trPr>
          <w:trHeight w:val="440"/>
        </w:trPr>
        <w:tc>
          <w:tcPr>
            <w:tcW w:type="dxa" w:w="15274"/>
            <w:shd w:fill="9CC2E5"/>
          </w:tcPr>
          <w:p>
            <w:pPr>
              <w:spacing w:line="264" w:lineRule="exact"/>
              <w:jc w:val="center"/>
            </w:pPr>
            <w:r>
              <w:rPr>
                <w:rFonts w:ascii="Times New Roman" w:hAnsi="Times New Roman" w:eastAsia="FZShuSong-Z01S"/>
                <w:sz w:val="22"/>
              </w:rPr>
              <w:t>教会奉献账号 户名 CCG Hamburg e.V.银行 Ev. Kreditgenossenschaft e.G.</w:t>
              <w:br/>
              <w:t>IBAN DE73 5206 0410 0006 6031 30     BIC/SWIFT GENODEF1EK1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4"/>
        </w:rPr>
        <w:t>†今月金句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18"/>
        </w:rPr>
        <w:t>我要向神发声呼求，我向神发声，他必留心听我。 诗篇77:1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主日崇拜服事表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日期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2月9日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2月16日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2月23日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司会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黄代伟弟兄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刘朗朗弟兄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司琴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李　帆弟兄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郑美灵姊妹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孙路加弟兄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领唱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沈轶蕴姊妹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周诚英姊妹</w:t>
              <w:br/>
              <w:t>邵　颢弟兄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陈思源姊妹</w:t>
              <w:br/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徐旻辰弟兄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主执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邵　颢弟兄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马内利弟兄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余余子姊妹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　逸弟兄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少年班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施　逸弟兄</w:t>
              <w:br/>
              <w:t>Romie弟兄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黄罗佳弟兄</w:t>
              <w:br/>
              <w:t>王　榛弟兄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马内利弟兄</w:t>
              <w:br/>
              <w:t>闫静敏姊妹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韩盟盟姊妹</w:t>
              <w:br/>
              <w:t>尤晨雪姊妹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少儿班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周向荣姊妹</w:t>
              <w:br/>
              <w:t>汪宏恩姊妹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　慧姊妹</w:t>
              <w:br/>
              <w:t>徐敏书姊妹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林桂芬姊妹</w:t>
              <w:br/>
              <w:t>邵　凯弟兄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傅祥芸姊妹</w:t>
              <w:br/>
              <w:t>爱华</w:t>
              <w:br/>
              <w:t>大卫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幼儿班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陈慧雯姊妹</w:t>
              <w:br/>
              <w:t>王春霞姊妹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徐圣佳姊妹</w:t>
              <w:br/>
              <w:t>黄　多姊妹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王　娜姊妹</w:t>
              <w:br/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李如颖姊妹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PPT制作播放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丘灿荣弟兄</w:t>
              <w:br/>
              <w:t>丘灿荣弟兄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音响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邝天宝弟兄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袁家辉弟兄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接待收拾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郭倩雯姊妹</w:t>
              <w:br/>
              <w:t>李　鹤弟兄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陈思源姊妹</w:t>
              <w:br/>
              <w:t>袁家辉弟兄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徐爱乐姊妹</w:t>
              <w:br/>
              <w:t>徐旻辰弟兄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莊雅玲姊妹</w:t>
              <w:br/>
              <w:t>李　帆弟兄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餐前准备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莊雅玲姊妹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付　军姊妹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卢海燕姊妹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卢玲娜姊妹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主厨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楼明捷姊妹</w:t>
              <w:br/>
              <w:t>苑　辉弟兄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王春霞姊妹</w:t>
              <w:br/>
              <w:t>李立闻弟兄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施俊浩弟兄</w:t>
              <w:br/>
              <w:t>赵桂龙弟兄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蔡　彤弟兄</w:t>
              <w:br/>
              <w:t>沈轶蕴姊妹</w:t>
            </w:r>
          </w:p>
        </w:tc>
      </w:tr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餐后洗碗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林桂芬姊妹</w:t>
              <w:br/>
              <w:t>李大鹏弟兄</w:t>
              <w:br/>
              <w:t>李　渊弟兄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周　斌弟兄</w:t>
              <w:br/>
              <w:t>周向荣姊妹</w:t>
              <w:br/>
              <w:t>何春芝姊妹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肖亦佳姊妹</w:t>
              <w:br/>
              <w:t>谢泰昌弟兄</w:t>
              <w:br/>
              <w:t>袁家辉弟兄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魏慧敏姊妹</w:t>
              <w:br/>
              <w:t>徐旻辰弟兄</w:t>
              <w:br/>
              <w:t>张婉秋姊妹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管堂组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?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教会通讯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2025年2月1日（六）14:00我们将在教会一同举办新春特别聚会，届时弟兄姐妹将会为大家表演精彩节目，之后还会一同包饺子共享爱宴。欢迎大家邀请身边的朋友一同参加。欢迎大家转发宣传海报。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2月2日，16日，23日日主日学9:00-10:00 由吴振忠牧师带领 题目是 《启示录研读》。2月9日休息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2月9日 （日）主日结束后有诗班练唱，请诗班服侍的弟兄姊妹预留时间参与。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2月份青年团契活动安排如下：   2月8日《改变带来医治》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学习相连 2月22日《改变带来医治》6 何为界线 5. 2月份伉俪团契活动安排如下: 2月8日 夫妻感情讨论 及 对话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2月21日（五）早上10:30，长青团契将在牧师家进行。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2月23日（日）主日爱宴后将进行本月月末的感恩祷告会，请大家预留时间参与。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2025 年德国华人基督徒门徒造就营将于  2025 年 4 月17 - 21 日（复活节假期） ，在 Frankfurt 青年旅馆举行，主题是《面对末世的挑战》，讲员包括潘隆正牧师和林大卫牧师，报名截止日期为2月23日。名额有限，请弟兄姊妹尽快报名并缴费。要乘坐火车前往的弟兄姊妹可以联系刘朗朗弟兄购买团体火车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同时 在 Hattingen 同时举行德语青年营(13岁起），请有需要的家长们为年轻人报名。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本月寿星： 李帆、温淑芳、管惠萍、梁晓轩、施逸、李建忠、刘朗朗、杨奎、杨琪、陈思恩（Daniel）、Zoe、王晨雯（Rebecca）、Jenny、Frieda（恩慈）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100" w:before="10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感恩、代祷事项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为1月份会友大会举办感恩，愿神亲自带领新选出来的执事，帮助他们与牧者有美好的配搭，一同带领会众走属天的路程。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求主使用二月一日的新春聚会和我们分发出去的宣传消息，让各样聚会活动吸引到新朋友和家庭的到来。愿主的话语在各人心里扎根，也让我们的生命成为福音的管道。愿神亲自激动弟兄姊妹传福音的热心，看到身边慕道朋友生活中以及福音上的需要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最近是流感的多发季节，求神亲自保守弟兄姊妹以及牧者的健康，求神亲自医治圣病的人们，亲自带领在病痛中的弟兄姊妹经历主的同在。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为德国2月的选举祷告，求神赐给德国一位合神心意的领导者，重振德国经济，缓和欧洲矛盾，减轻德国国内的民族种族宗教之间的对立。</w:t>
      </w:r>
    </w:p>
    <w:p>
      <w:pPr>
        <w:pStyle w:val="ListNumber"/>
        <w:spacing w:line="240" w:lineRule="exact" w:after="0" w:before="0"/>
        <w:jc w:val="left"/>
      </w:pPr>
      <w:r>
        <w:rPr>
          <w:rStyle w:val="FontReportStyle"/>
          <w:rFonts w:ascii="Times New Roman" w:hAnsi="Times New Roman" w:eastAsia="FZShuSong-Z01S"/>
          <w:b w:val="0"/>
          <w:sz w:val="20"/>
        </w:rPr>
        <w:t>为1月份中国西藏的地震以及美国加州的火灾祷告，求神看顾受灾的人们，也赐给掌权者有智慧的安置灾民，求神带领灾后重建工作的顺利进行。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/>
          <w:sz w:val="20"/>
        </w:rPr>
        <w:t>奉献纪录，主日及各查经小组出席人数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12月8日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12月15日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12月22日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12月29日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成人 / 少儿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88 / 45+6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109 / 43+6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82 / 23+4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106 / 43+5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87 / 19+4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奉　献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318.51 €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349.28 €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637.85 €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331.26 €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263.09 €</w:t>
            </w:r>
          </w:p>
        </w:tc>
      </w:tr>
    </w:tbl>
    <w:p>
      <w:pPr>
        <w:spacing w:line="1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55"/>
        <w:gridCol w:w="3055"/>
        <w:gridCol w:w="3055"/>
        <w:gridCol w:w="3055"/>
        <w:gridCol w:w="3055"/>
      </w:tblGrid>
      <w:tr>
        <w:trPr>
          <w:trHeight w:val="400"/>
        </w:trPr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日　期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12月6日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12月11/13日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12月20日</w:t>
            </w:r>
          </w:p>
        </w:tc>
        <w:tc>
          <w:tcPr>
            <w:tcW w:type="dxa" w:w="1400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color w:val="000000"/>
                <w:sz w:val="20"/>
              </w:rPr>
              <w:t>12月25/27日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福音性查经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13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6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10</w:t>
            </w:r>
          </w:p>
        </w:tc>
      </w:tr>
      <w:tr>
        <w:trPr>
          <w:trHeight w:val="400"/>
        </w:trPr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线上查经班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9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  <w:tc>
          <w:tcPr>
            <w:tcW w:type="dxa" w:w="1400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-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0" w:before="0"/>
        <w:jc w:val="left"/>
      </w:pPr>
      <w:r>
        <w:rPr>
          <w:rStyle w:val="FontTitleBigStyle"/>
          <w:rFonts w:ascii="Times New Roman" w:hAnsi="Times New Roman" w:eastAsia="FZZhunYuan-M02S"/>
          <w:b/>
          <w:sz w:val="24"/>
        </w:rPr>
        <w:t>财务报告（单位：EUR）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37"/>
        <w:gridCol w:w="7637"/>
      </w:tblGrid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进项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主日回应奉献/敬拜奉献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+2796.67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汇款奉献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+21810.65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+680.0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基尔查经班奉献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汉堡韩国教会奉献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+400.0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其它进项1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其它进项2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+0.0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支出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奉献FMCD吴牧师德国宣教事工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奉献FMCD管惠萍牧师德国宣教事工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-3000.0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奉献OMF葛美恩传道德语青少年福音事工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-750.0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奉献FMCD吳雨洁宣教士福音事工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-1300.0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奉献提拔为建堂基金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克劳查经班福音事工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-200.0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吕贝克查经班福音事工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-120.0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基尔査经班福音事工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-280.0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第三方责任险Gothaer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-222.47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12月份杂项费用(Nebenkosten)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-525.0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2024年12月暖气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-7513.15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2024年12月电费预付款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-250.0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2024年12月份水费预付款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-102.0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银行费用+爱宴+日用品+圣诞节儿童主日学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-1311.25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在线敬拜软件Zoom使用费用（12月）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-16.65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其它费用9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-0.0</w:t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其它费用10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-0.0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8"/>
        <w:gridCol w:w="3818"/>
        <w:gridCol w:w="3818"/>
        <w:gridCol w:w="3818"/>
      </w:tblGrid>
      <w:tr>
        <w:trPr>
          <w:trHeight w:val="400"/>
        </w:trPr>
        <w:tc>
          <w:tcPr>
            <w:tcW w:type="dxa" w:w="3818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总进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总支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结余</w:t>
            </w:r>
          </w:p>
        </w:tc>
      </w:tr>
      <w:tr>
        <w:trPr>
          <w:trHeight w:val="400"/>
        </w:trPr>
        <w:tc>
          <w:tcPr>
            <w:tcW w:type="dxa" w:w="3818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2025年1月份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25687.32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19090.52</w:t>
            </w:r>
          </w:p>
        </w:tc>
        <w:tc>
          <w:tcPr>
            <w:tcW w:type="dxa" w:w="3818"/>
          </w:tcPr>
          <w:p>
            <w:pPr>
              <w:spacing w:line="240" w:lineRule="exact"/>
              <w:jc w:val="right"/>
            </w:pPr>
            <w:r>
              <w:rPr>
                <w:rFonts w:ascii="Times New Roman" w:hAnsi="Times New Roman" w:eastAsia="FZShuSong-Z01S"/>
                <w:sz w:val="20"/>
              </w:rPr>
              <w:t>6596.8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18"/>
        </w:rPr>
        <w:t>* 堂址维护基金：-1月提拨金为???欧。至-1月??日止，总进为????欧，总支为????欧，结余为????欧。</w:t>
        <w:br/>
        <w:t xml:space="preserve">* 神学教育基金：至8月31日止，结余为????欧。 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0" w:before="0"/>
        <w:jc w:val="left"/>
      </w:pPr>
      <w:r>
        <w:rPr>
          <w:rStyle w:val="FontTitleBigStyle"/>
          <w:rFonts w:ascii="Times New Roman" w:hAnsi="Times New Roman" w:eastAsia="FZZhunYuan-M02S"/>
          <w:b/>
          <w:sz w:val="24"/>
        </w:rPr>
        <w:t>教会牧者执事联络电话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8"/>
        <w:gridCol w:w="3818"/>
        <w:gridCol w:w="3818"/>
        <w:gridCol w:w="3818"/>
      </w:tblGrid>
      <w:tr>
        <w:trPr>
          <w:trHeight w:val="360"/>
        </w:trPr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吴振忠牧师温淑芳师母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04068860416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管惠萍牧师</w:t>
            </w:r>
          </w:p>
        </w:tc>
        <w:tc>
          <w:tcPr>
            <w:tcW w:type="dxa" w:w="3818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04076900694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1"/>
        <w:gridCol w:w="5091"/>
        <w:gridCol w:w="5091"/>
      </w:tblGrid>
      <w:tr>
        <w:trPr>
          <w:trHeight w:val="360"/>
        </w:trPr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校园事工宣教士吴雨洁</w:t>
            </w:r>
          </w:p>
        </w:tc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015753937836</w:t>
            </w:r>
          </w:p>
        </w:tc>
        <w:tc>
          <w:tcPr>
            <w:tcW w:type="dxa" w:w="5091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青少年事工宣教士葛美恩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主　席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王　榛弟兄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01796843477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财务组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马内利弟兄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017655495554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秘　书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施　逸弟兄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017662844246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服务组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余余子姊妹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01796852241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礼拜组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李　帆弟兄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017670728016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教育组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赵海静姊妹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01794186027</w:t>
            </w:r>
          </w:p>
        </w:tc>
      </w:tr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图书组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邵　颢弟兄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017634968872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福音事工组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王泽宇弟兄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015735390792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360"/>
        </w:trPr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管堂组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刘朗朗弟兄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017664073888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  <w:tc>
          <w:tcPr>
            <w:tcW w:type="dxa" w:w="2546"/>
          </w:tcPr>
          <w:p>
            <w:pPr>
              <w:spacing w:line="216" w:lineRule="exact"/>
              <w:jc w:val="left"/>
            </w:pPr>
            <w:r>
              <w:rPr>
                <w:rFonts w:ascii="Times New Roman" w:hAnsi="Times New Roman" w:eastAsia="FZShuSong-Z01S"/>
                <w:sz w:val="18"/>
              </w:rPr>
              <w:t>x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37"/>
        <w:gridCol w:w="7637"/>
      </w:tblGrid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欢迎大家加入教会的WhatsApp 通知群组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 xml:space="preserve">bit.ly/ccgh-whatsapp 获得更多信息 </w:t>
            </w:r>
          </w:p>
        </w:tc>
        <w:tc>
          <w:tcPr>
            <w:tcW w:type="dxa" w:w="7637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40" w:lineRule="exact" w:after="40" w:before="400"/>
        <w:jc w:val="left"/>
      </w:pPr>
      <w:r>
        <w:rPr>
          <w:rStyle w:val="FontTitleBigStyle"/>
          <w:rFonts w:ascii="Times New Roman" w:hAnsi="Times New Roman" w:eastAsia="FZZhunYuan-M02S"/>
          <w:b/>
          <w:sz w:val="48"/>
        </w:rPr>
        <w:t>德国汉堡华人基督教会</w:t>
      </w:r>
    </w:p>
    <w:p>
      <w:pPr>
        <w:spacing w:line="200" w:lineRule="exact" w:after="40" w:before="160"/>
        <w:jc w:val="left"/>
      </w:pPr>
      <w:r>
        <w:rPr>
          <w:rStyle w:val="FontBodyStyle"/>
          <w:rFonts w:ascii="Times New Roman" w:hAnsi="Times New Roman" w:eastAsia="FZShuSong-Z01S"/>
          <w:b w:val="0"/>
          <w:sz w:val="24"/>
        </w:rPr>
        <w:t>2025年1月份月报</w:t>
      </w:r>
    </w:p>
    <w:p>
      <w:pPr>
        <w:spacing w:line="200" w:lineRule="exact" w:after="40" w:before="100"/>
        <w:jc w:val="left"/>
      </w:pPr>
      <w:r>
        <w:rPr>
          <w:rStyle w:val="FontBodyStyle"/>
          <w:rFonts w:ascii="Times New Roman" w:hAnsi="Times New Roman" w:eastAsia="FZShuSong-Z01S"/>
          <w:b w:val="0"/>
          <w:sz w:val="26"/>
        </w:rPr>
        <w:t>年度主题：爱是永不止息</w:t>
      </w:r>
    </w:p>
    <w:p>
      <w:pPr>
        <w:spacing w:line="3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0"/>
        </w:rPr>
        <w:t>爱是永不止息。先知讲道之能终必归于无有；说方言之能终必停止；知识也终必归于无有。 哥林多前书13:8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6"/>
        <w:gridCol w:w="2546"/>
        <w:gridCol w:w="2546"/>
        <w:gridCol w:w="2546"/>
        <w:gridCol w:w="2546"/>
        <w:gridCol w:w="2546"/>
      </w:tblGrid>
      <w:tr>
        <w:trPr>
          <w:trHeight w:val="400"/>
        </w:trPr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📅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\&amp;#61555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2月9日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2月16日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2月23日</w:t>
            </w:r>
          </w:p>
        </w:tc>
      </w:tr>
      <w:tr>
        <w:trPr>
          <w:trHeight w:val="400"/>
        </w:trPr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✒️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伉俪团契的典范 - 亚居拉和百居拉夫妇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作主的羊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终止窄门前的寻求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患难中的追想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🤵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吴振忠牧师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吴雨洁传道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管惠萍牧师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管惠萍牧师</w:t>
            </w:r>
          </w:p>
        </w:tc>
        <w:tc>
          <w:tcPr>
            <w:tcW w:type="dxa" w:w="2546"/>
            <w:shd w:fill="9CC2E5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  <w:tr>
        <w:trPr>
          <w:trHeight w:val="400"/>
        </w:trPr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✝️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>使徒行传 18：1-6，18-21，24，28 林前16：19，罗16：3-5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结34：25-31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路18: 18-30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  <w:t xml:space="preserve"> 诗篇77篇</w:t>
            </w:r>
          </w:p>
        </w:tc>
        <w:tc>
          <w:tcPr>
            <w:tcW w:type="dxa" w:w="2546"/>
          </w:tcPr>
          <w:p>
            <w:pPr>
              <w:spacing w:line="240" w:lineRule="exact"/>
              <w:jc w:val="center"/>
            </w:pPr>
            <w:r>
              <w:rPr>
                <w:rFonts w:ascii="Times New Roman" w:hAnsi="Times New Roman" w:eastAsia="FZShuSong-Z01S"/>
                <w:sz w:val="20"/>
              </w:rPr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1"/>
        <w:gridCol w:w="5091"/>
        <w:gridCol w:w="5091"/>
      </w:tblGrid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🏠Dulsberg-Süd 26, 22049 Hamburg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成人主日学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每周日上午09:00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🚉乘 U1 至 Straßburger Str. 站下车，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主日崇拜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 xml:space="preserve"> 步行十分钟即至。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幼儿主日学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🌍ccg-ham.de ccg.hamburg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儿童主日学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  <w:tr>
        <w:trPr>
          <w:trHeight w:val="400"/>
        </w:trPr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🏛chinese-library.de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少年主日学</w:t>
            </w:r>
          </w:p>
        </w:tc>
        <w:tc>
          <w:tcPr>
            <w:tcW w:type="dxa" w:w="5091"/>
          </w:tcPr>
          <w:p>
            <w:pPr>
              <w:spacing w:line="240" w:lineRule="exact"/>
              <w:jc w:val="left"/>
            </w:pPr>
            <w:r>
              <w:rPr>
                <w:rFonts w:ascii="Times New Roman" w:hAnsi="Times New Roman" w:eastAsia="FZShuSong-Z01S"/>
                <w:sz w:val="20"/>
              </w:rPr>
              <w:t>每周日上午10:30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福音性查经    每周五19:30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联络：吴振忠牧师（688 604 16）   📍Dulsberg-Süd 26 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线上查经班    每月第二、四个周三19:30 （线上ZOOM）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联络：管惠萍牧师（769 006 94）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长青团契</w:t>
        <w:tab/>
        <w:t xml:space="preserve">     每月第一、三个周五10:00-14:00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联络：吴振忠牧师（688 604 16）   📍Blumenau 29   👉U1 Wartenau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青年团契</w:t>
        <w:tab/>
        <w:t xml:space="preserve">     每月周六14:00-16:00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联络：王泽宇弟兄（015735390792）    Dulsberg-Süd 26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伉俪团契</w:t>
        <w:tab/>
        <w:t xml:space="preserve">     每月第二个周六14:00-16:30 （实体）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联络：施逸弟兄、崔乃心姊妹（017662844246） 黄罗佳弟兄、杨琪姊妹（017660470014）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妈妈小组</w:t>
        <w:tab/>
        <w:t xml:space="preserve">     每月第一、三个周四9:30-12:00 （线上ZOOM）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联络：赵海静姊妹（01794186027）   📍Dulsberg-Süd26    👉U1 Straßburger Str.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  <w:t>🎦Zoom ID: 5861908437，会议室密码: 903600</w:t>
      </w:r>
    </w:p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74"/>
      </w:tblGrid>
      <w:tr>
        <w:trPr>
          <w:trHeight w:val="440"/>
        </w:trPr>
        <w:tc>
          <w:tcPr>
            <w:tcW w:type="dxa" w:w="15274"/>
            <w:shd w:fill="9CC2E5"/>
          </w:tcPr>
          <w:p>
            <w:pPr>
              <w:spacing w:line="264" w:lineRule="exact"/>
              <w:jc w:val="center"/>
            </w:pPr>
            <w:r>
              <w:rPr>
                <w:rFonts w:ascii="Times New Roman" w:hAnsi="Times New Roman" w:eastAsia="FZShuSong-Z01S"/>
                <w:sz w:val="22"/>
              </w:rPr>
              <w:t>教会奉献账号 户名 CCG Hamburg e.V.银行 Ev. Kreditgenossenschaft e.G.</w:t>
              <w:br/>
              <w:t>IBAN DE73 5206 0410 0006 6031 30     BIC/SWIFT GENODEF1EK1</w:t>
            </w:r>
          </w:p>
        </w:tc>
      </w:tr>
    </w:tbl>
    <w:p>
      <w:pPr>
        <w:spacing w:line="200" w:lineRule="exact" w:after="0" w:before="0"/>
        <w:jc w:val="left"/>
      </w:pPr>
      <w:r>
        <w:rPr>
          <w:rStyle w:val="FontBodyStyle"/>
          <w:rFonts w:ascii="Times New Roman" w:hAnsi="Times New Roman" w:eastAsia="FZShuSong-Z01S"/>
          <w:b w:val="0"/>
          <w:sz w:val="21"/>
        </w:rPr>
      </w:r>
    </w:p>
    <w:sectPr w:rsidR="00FC693F" w:rsidRPr="0006063C" w:rsidSect="00034616">
      <w:pgSz w:w="15840" w:h="12240" w:orient="landscape"/>
      <w:pgMar w:top="283" w:right="283" w:bottom="283" w:left="283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TitleBigStyle">
    <w:name w:val="FontTitleBigStyle"/>
    <w:rPr>
      <w:rFonts w:ascii="FZZhunYuan-M02S" w:hAnsi="FZZhunYuan-M02S"/>
      <w:sz w:val="0"/>
    </w:rPr>
  </w:style>
  <w:style w:type="character" w:customStyle="1" w:styleId="FontBodyStyle">
    <w:name w:val="FontBodyStyle"/>
    <w:rPr>
      <w:rFonts w:ascii="FZShuSong-Z01S" w:hAnsi="FZShuSong-Z01S"/>
      <w:sz w:val="0"/>
    </w:rPr>
  </w:style>
  <w:style w:type="character" w:customStyle="1" w:styleId="FontReportStyle">
    <w:name w:val="FontReportStyle"/>
    <w:rPr>
      <w:rFonts w:ascii="FZShuSong-Z01S" w:hAnsi="FZShuSong-Z01S"/>
      <w:sz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